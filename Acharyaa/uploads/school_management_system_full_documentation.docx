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School Management System - Comprehensive Project Documentation</w:t>
      </w:r>
    </w:p>
    <w:p>
      <w:pPr>
        <w:pStyle w:val="Heading2"/>
      </w:pPr>
      <w:r>
        <w:t>1. Introduction</w:t>
      </w:r>
    </w:p>
    <w:p>
      <w:r>
        <w:t>The School Management System (SMS) is a comprehensive software solution designed to streamline administrative and academic operations of schools. It will serve as a centralized platform for managing student, teacher, and administrative data while enabling efficient communication between stakeholders. By automating day-to-day tasks, the SMS improves efficiency, reduces manual errors, and enhances overall school productivity.</w:t>
      </w:r>
    </w:p>
    <w:p>
      <w:pPr>
        <w:pStyle w:val="Heading2"/>
      </w:pPr>
      <w:r>
        <w:t>2. Project Scope</w:t>
      </w:r>
    </w:p>
    <w:p>
      <w:r>
        <w:t>The scope of this project includes the design, development, deployment, and maintenance of a web-based and mobile-compatible school management system. It will cover student management, teacher management, examination handling, fee collection, timetable scheduling, communication, and reporting. The project will not cover external training management or government compliance beyond basic record keeping.</w:t>
      </w:r>
    </w:p>
    <w:p>
      <w:pPr>
        <w:pStyle w:val="Heading2"/>
      </w:pPr>
      <w:r>
        <w:t>3. Benefits</w:t>
      </w:r>
    </w:p>
    <w:p>
      <w:pPr>
        <w:pStyle w:val="ListBullet"/>
      </w:pPr>
      <w:r>
        <w:t>Centralized data management for quick access and updates.</w:t>
      </w:r>
    </w:p>
    <w:p>
      <w:pPr>
        <w:pStyle w:val="ListBullet"/>
      </w:pPr>
      <w:r>
        <w:t>Automation of repetitive tasks, reducing administrative workload.</w:t>
      </w:r>
    </w:p>
    <w:p>
      <w:pPr>
        <w:pStyle w:val="ListBullet"/>
      </w:pPr>
      <w:r>
        <w:t>Improved communication between parents, teachers, and students.</w:t>
      </w:r>
    </w:p>
    <w:p>
      <w:pPr>
        <w:pStyle w:val="ListBullet"/>
      </w:pPr>
      <w:r>
        <w:t>Accurate and real-time reports for decision-making.</w:t>
      </w:r>
    </w:p>
    <w:p>
      <w:pPr>
        <w:pStyle w:val="ListBullet"/>
      </w:pPr>
      <w:r>
        <w:t>Secure data storage and controlled access.</w:t>
      </w:r>
    </w:p>
    <w:p>
      <w:pPr>
        <w:pStyle w:val="ListBullet"/>
      </w:pPr>
      <w:r>
        <w:t>Scalability to adapt to growing student and staff numbers.</w:t>
      </w:r>
    </w:p>
    <w:p>
      <w:pPr>
        <w:pStyle w:val="Heading2"/>
      </w:pPr>
      <w:r>
        <w:t>4. System Architecture</w:t>
      </w:r>
    </w:p>
    <w:p>
      <w:r>
        <w:t>The SMS will follow a multi-tier architecture consisting of the following layers:</w:t>
        <w:br/>
        <w:t>1. Presentation Layer – Web and mobile interfaces.</w:t>
        <w:br/>
        <w:t>2. Application Layer – Backend services, business logic, and API endpoints.</w:t>
        <w:br/>
        <w:t>3. Data Layer – Database for storing persistent records.</w:t>
        <w:br/>
        <w:t>4. Integration Layer – External APIs such as payment gateways, SMS, and email services.</w:t>
      </w:r>
    </w:p>
    <w:p>
      <w:pPr>
        <w:pStyle w:val="Heading2"/>
      </w:pPr>
      <w:r>
        <w:t>5. System Modules</w:t>
      </w:r>
    </w:p>
    <w:p>
      <w:pPr>
        <w:pStyle w:val="Heading3"/>
      </w:pPr>
      <w:r>
        <w:t>5.1 Student Management</w:t>
      </w:r>
    </w:p>
    <w:p>
      <w:pPr>
        <w:pStyle w:val="ListBullet"/>
      </w:pPr>
      <w:r>
        <w:t>Student registration, profile updates, and document storage.</w:t>
      </w:r>
    </w:p>
    <w:p>
      <w:pPr>
        <w:pStyle w:val="ListBullet"/>
      </w:pPr>
      <w:r>
        <w:t>Class/section allocation and transfer management.</w:t>
      </w:r>
    </w:p>
    <w:p>
      <w:pPr>
        <w:pStyle w:val="ListBullet"/>
      </w:pPr>
      <w:r>
        <w:t>Attendance tracking with reporting and alerts.</w:t>
      </w:r>
    </w:p>
    <w:p>
      <w:pPr>
        <w:pStyle w:val="ListBullet"/>
      </w:pPr>
      <w:r>
        <w:t>Academic performance tracking with progress analytics.</w:t>
      </w:r>
    </w:p>
    <w:p>
      <w:pPr>
        <w:pStyle w:val="ListBullet"/>
      </w:pPr>
      <w:r>
        <w:t>Guardian and emergency contact information management.</w:t>
      </w:r>
    </w:p>
    <w:p>
      <w:pPr>
        <w:pStyle w:val="Heading3"/>
      </w:pPr>
      <w:r>
        <w:t>5.2 Teacher Management</w:t>
      </w:r>
    </w:p>
    <w:p>
      <w:pPr>
        <w:pStyle w:val="ListBullet"/>
      </w:pPr>
      <w:r>
        <w:t>Teacher onboarding and profile management.</w:t>
      </w:r>
    </w:p>
    <w:p>
      <w:pPr>
        <w:pStyle w:val="ListBullet"/>
      </w:pPr>
      <w:r>
        <w:t>Subject allocation and timetable assignment.</w:t>
      </w:r>
    </w:p>
    <w:p>
      <w:pPr>
        <w:pStyle w:val="ListBullet"/>
      </w:pPr>
      <w:r>
        <w:t>Attendance and leave management with approval workflows.</w:t>
      </w:r>
    </w:p>
    <w:p>
      <w:pPr>
        <w:pStyle w:val="ListBullet"/>
      </w:pPr>
      <w:r>
        <w:t>Performance review and professional development tracking.</w:t>
      </w:r>
    </w:p>
    <w:p>
      <w:pPr>
        <w:pStyle w:val="Heading3"/>
      </w:pPr>
      <w:r>
        <w:t>5.3 Parent Portal</w:t>
      </w:r>
    </w:p>
    <w:p>
      <w:pPr>
        <w:pStyle w:val="ListBullet"/>
      </w:pPr>
      <w:r>
        <w:t>View student grades, attendance, and performance trends.</w:t>
      </w:r>
    </w:p>
    <w:p>
      <w:pPr>
        <w:pStyle w:val="ListBullet"/>
      </w:pPr>
      <w:r>
        <w:t>Online fee payments with history tracking.</w:t>
      </w:r>
    </w:p>
    <w:p>
      <w:pPr>
        <w:pStyle w:val="ListBullet"/>
      </w:pPr>
      <w:r>
        <w:t>Messaging and feedback submission to teachers.</w:t>
      </w:r>
    </w:p>
    <w:p>
      <w:pPr>
        <w:pStyle w:val="ListBullet"/>
      </w:pPr>
      <w:r>
        <w:t>Notifications about events, holidays, and activities.</w:t>
      </w:r>
    </w:p>
    <w:p>
      <w:pPr>
        <w:pStyle w:val="Heading3"/>
      </w:pPr>
      <w:r>
        <w:t>5.4 Administrative Module</w:t>
      </w:r>
    </w:p>
    <w:p>
      <w:pPr>
        <w:pStyle w:val="ListBullet"/>
      </w:pPr>
      <w:r>
        <w:t>Fee management with reminders and defaulter reports.</w:t>
      </w:r>
    </w:p>
    <w:p>
      <w:pPr>
        <w:pStyle w:val="ListBullet"/>
      </w:pPr>
      <w:r>
        <w:t>Timetable scheduling with automatic conflict detection.</w:t>
      </w:r>
    </w:p>
    <w:p>
      <w:pPr>
        <w:pStyle w:val="ListBullet"/>
      </w:pPr>
      <w:r>
        <w:t>Inventory tracking for books, lab equipment, and resources.</w:t>
      </w:r>
    </w:p>
    <w:p>
      <w:pPr>
        <w:pStyle w:val="ListBullet"/>
      </w:pPr>
      <w:r>
        <w:t>Payroll and HR management for school staff.</w:t>
      </w:r>
    </w:p>
    <w:p>
      <w:pPr>
        <w:pStyle w:val="ListBullet"/>
      </w:pPr>
      <w:r>
        <w:t>Transport route planning and student pick-up/drop tracking.</w:t>
      </w:r>
    </w:p>
    <w:p>
      <w:pPr>
        <w:pStyle w:val="Heading3"/>
      </w:pPr>
      <w:r>
        <w:t>5.5 Examination Management</w:t>
      </w:r>
    </w:p>
    <w:p>
      <w:pPr>
        <w:pStyle w:val="ListBullet"/>
      </w:pPr>
      <w:r>
        <w:t>Exam timetable creation and publishing.</w:t>
      </w:r>
    </w:p>
    <w:p>
      <w:pPr>
        <w:pStyle w:val="ListBullet"/>
      </w:pPr>
      <w:r>
        <w:t>Marks entry, grading, and result generation.</w:t>
      </w:r>
    </w:p>
    <w:p>
      <w:pPr>
        <w:pStyle w:val="ListBullet"/>
      </w:pPr>
      <w:r>
        <w:t>Secure question paper and answer sheet management.</w:t>
      </w:r>
    </w:p>
    <w:p>
      <w:pPr>
        <w:pStyle w:val="ListBullet"/>
      </w:pPr>
      <w:r>
        <w:t>Analytics for student and class-level performance.</w:t>
      </w:r>
    </w:p>
    <w:p>
      <w:pPr>
        <w:pStyle w:val="Heading3"/>
      </w:pPr>
      <w:r>
        <w:t>5.6 Communication Module</w:t>
      </w:r>
    </w:p>
    <w:p>
      <w:pPr>
        <w:pStyle w:val="ListBullet"/>
      </w:pPr>
      <w:r>
        <w:t>Messaging via app, SMS, and email.</w:t>
      </w:r>
    </w:p>
    <w:p>
      <w:pPr>
        <w:pStyle w:val="ListBullet"/>
      </w:pPr>
      <w:r>
        <w:t>Push notifications for mobile devices.</w:t>
      </w:r>
    </w:p>
    <w:p>
      <w:pPr>
        <w:pStyle w:val="ListBullet"/>
      </w:pPr>
      <w:r>
        <w:t>Automated event reminders and alerts.</w:t>
      </w:r>
    </w:p>
    <w:p>
      <w:pPr>
        <w:pStyle w:val="ListBullet"/>
      </w:pPr>
      <w:r>
        <w:t>Bulletin board for school announcements.</w:t>
      </w:r>
    </w:p>
    <w:p>
      <w:pPr>
        <w:pStyle w:val="Heading2"/>
      </w:pPr>
      <w:r>
        <w:t>6. Functional Requirements</w:t>
      </w:r>
    </w:p>
    <w:p>
      <w:r>
        <w:t>The system must be able to:</w:t>
      </w:r>
    </w:p>
    <w:p>
      <w:pPr>
        <w:pStyle w:val="ListBullet"/>
      </w:pPr>
      <w:r>
        <w:t>Register and manage student, teacher, and parent profiles.</w:t>
      </w:r>
    </w:p>
    <w:p>
      <w:pPr>
        <w:pStyle w:val="ListBullet"/>
      </w:pPr>
      <w:r>
        <w:t>Maintain attendance records with daily, weekly, and monthly views.</w:t>
      </w:r>
    </w:p>
    <w:p>
      <w:pPr>
        <w:pStyle w:val="ListBullet"/>
      </w:pPr>
      <w:r>
        <w:t>Generate examination schedules and manage grades.</w:t>
      </w:r>
    </w:p>
    <w:p>
      <w:pPr>
        <w:pStyle w:val="ListBullet"/>
      </w:pPr>
      <w:r>
        <w:t>Process fee payments securely through multiple payment options.</w:t>
      </w:r>
    </w:p>
    <w:p>
      <w:pPr>
        <w:pStyle w:val="ListBullet"/>
      </w:pPr>
      <w:r>
        <w:t>Allow real-time communication between users.</w:t>
      </w:r>
    </w:p>
    <w:p>
      <w:pPr>
        <w:pStyle w:val="ListBullet"/>
      </w:pPr>
      <w:r>
        <w:t>Generate detailed analytical and summary reports.</w:t>
      </w:r>
    </w:p>
    <w:p>
      <w:pPr>
        <w:pStyle w:val="Heading2"/>
      </w:pPr>
      <w:r>
        <w:t>7. Non-functional Requirements</w:t>
      </w:r>
    </w:p>
    <w:p>
      <w:pPr>
        <w:pStyle w:val="ListBullet"/>
      </w:pPr>
      <w:r>
        <w:t>System uptime of at least 99.5%.</w:t>
      </w:r>
    </w:p>
    <w:p>
      <w:pPr>
        <w:pStyle w:val="ListBullet"/>
      </w:pPr>
      <w:r>
        <w:t>Responsive design compatible with desktop, tablet, and mobile.</w:t>
      </w:r>
    </w:p>
    <w:p>
      <w:pPr>
        <w:pStyle w:val="ListBullet"/>
      </w:pPr>
      <w:r>
        <w:t>Data encryption using industry standards (e.g., AES-256).</w:t>
      </w:r>
    </w:p>
    <w:p>
      <w:pPr>
        <w:pStyle w:val="ListBullet"/>
      </w:pPr>
      <w:r>
        <w:t>Role-based access control and authentication.</w:t>
      </w:r>
    </w:p>
    <w:p>
      <w:pPr>
        <w:pStyle w:val="ListBullet"/>
      </w:pPr>
      <w:r>
        <w:t>Scalability to handle up to 10,000 users concurrently.</w:t>
      </w:r>
    </w:p>
    <w:p>
      <w:pPr>
        <w:pStyle w:val="ListBullet"/>
      </w:pPr>
      <w:r>
        <w:t>Multi-language support.</w:t>
      </w:r>
    </w:p>
    <w:p>
      <w:pPr>
        <w:pStyle w:val="Heading2"/>
      </w:pPr>
      <w:r>
        <w:t>8. Data Model Overview</w:t>
      </w:r>
    </w:p>
    <w:p>
      <w:r>
        <w:t>The primary database entities include Students, Teachers, Classes, Subjects, Exams, Fees, and Messages. These entities will be related using foreign key relationships to ensure data integrity.</w:t>
      </w:r>
    </w:p>
    <w:p>
      <w:pPr>
        <w:pStyle w:val="Heading2"/>
      </w:pPr>
      <w:r>
        <w:t>9. Integration Points</w:t>
      </w:r>
    </w:p>
    <w:p>
      <w:pPr>
        <w:pStyle w:val="ListBullet"/>
      </w:pPr>
      <w:r>
        <w:t>Payment Gateway for fee transactions.</w:t>
      </w:r>
    </w:p>
    <w:p>
      <w:pPr>
        <w:pStyle w:val="ListBullet"/>
      </w:pPr>
      <w:r>
        <w:t>SMS and Email services for notifications.</w:t>
      </w:r>
    </w:p>
    <w:p>
      <w:pPr>
        <w:pStyle w:val="ListBullet"/>
      </w:pPr>
      <w:r>
        <w:t>Cloud storage for document and media uploads.</w:t>
      </w:r>
    </w:p>
    <w:p>
      <w:pPr>
        <w:pStyle w:val="ListBullet"/>
      </w:pPr>
      <w:r>
        <w:t>Third-party analytics tools for performance tracking.</w:t>
      </w:r>
    </w:p>
    <w:p>
      <w:pPr>
        <w:pStyle w:val="Heading2"/>
      </w:pPr>
      <w:r>
        <w:t>10. Testing &amp; Quality Assurance</w:t>
      </w:r>
    </w:p>
    <w:p>
      <w:r>
        <w:t>The system will undergo multiple stages of testing:</w:t>
        <w:br/>
        <w:t>1. Unit Testing – For individual modules.</w:t>
        <w:br/>
        <w:t>2. Integration Testing – To ensure modules work together.</w:t>
        <w:br/>
        <w:t>3. User Acceptance Testing (UAT) – Involving school staff.</w:t>
        <w:br/>
        <w:t>4. Performance Testing – To check system stability under load.</w:t>
      </w:r>
    </w:p>
    <w:p>
      <w:pPr>
        <w:pStyle w:val="Heading2"/>
      </w:pPr>
      <w:r>
        <w:t>11. Deployment &amp; Maintenance</w:t>
      </w:r>
    </w:p>
    <w:p>
      <w:r>
        <w:t>Deployment will be on a secure cloud platform with automated backups. Maintenance will include periodic updates, bug fixes, and feature enhancements. Training sessions will be provided for school staff post-deployment.</w:t>
      </w:r>
    </w:p>
    <w:p>
      <w:pPr>
        <w:pStyle w:val="Heading2"/>
      </w:pPr>
      <w:r>
        <w:t>12. Future Enhancements</w:t>
      </w:r>
    </w:p>
    <w:p>
      <w:pPr>
        <w:pStyle w:val="ListBullet"/>
      </w:pPr>
      <w:r>
        <w:t>AI-based student performance prediction.</w:t>
      </w:r>
    </w:p>
    <w:p>
      <w:pPr>
        <w:pStyle w:val="ListBullet"/>
      </w:pPr>
      <w:r>
        <w:t>Integration with e-learning platforms.</w:t>
      </w:r>
    </w:p>
    <w:p>
      <w:pPr>
        <w:pStyle w:val="ListBullet"/>
      </w:pPr>
      <w:r>
        <w:t>Automated timetable optimization using AI.</w:t>
      </w:r>
    </w:p>
    <w:p>
      <w:pPr>
        <w:pStyle w:val="ListBullet"/>
      </w:pPr>
      <w:r>
        <w:t>Blockchain-based certificate issuance.</w:t>
      </w:r>
    </w:p>
    <w:p>
      <w:pPr>
        <w:pStyle w:val="Heading2"/>
      </w:pPr>
      <w:r>
        <w:t>13. Conclusion</w:t>
      </w:r>
    </w:p>
    <w:p>
      <w:r>
        <w:t>This documentation provides a detailed plan for the School Management System. Following these specifications will ensure a robust, scalable, and user-friendly system that meets the operational needs of modern educational institutions.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